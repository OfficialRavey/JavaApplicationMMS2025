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A870" w14:textId="77777777" w:rsidR="002C7481" w:rsidRDefault="00B165F1">
      <w:pPr>
        <w:pStyle w:val="Heading1"/>
      </w:pPr>
      <w:r>
        <w:t>THE 57 KEYWORDS OF JAVA (With Explanations)</w:t>
      </w:r>
    </w:p>
    <w:p w14:paraId="40F0C593" w14:textId="77777777" w:rsidR="002C7481" w:rsidRDefault="00B165F1">
      <w:r>
        <w:rPr>
          <w:b/>
        </w:rPr>
        <w:t xml:space="preserve">1. abstract – </w:t>
      </w:r>
      <w:r>
        <w:t>Used to declare a class or method that is incomplete and must be implemented by subclasses.</w:t>
      </w:r>
    </w:p>
    <w:p w14:paraId="6FD88007" w14:textId="77777777" w:rsidR="002C7481" w:rsidRDefault="00B165F1">
      <w:r>
        <w:rPr>
          <w:b/>
        </w:rPr>
        <w:t xml:space="preserve">2. assert – </w:t>
      </w:r>
      <w:r>
        <w:t>Used for debugging to test assumptions in code.</w:t>
      </w:r>
    </w:p>
    <w:p w14:paraId="5FB46E66" w14:textId="77777777" w:rsidR="002C7481" w:rsidRDefault="00B165F1">
      <w:r>
        <w:rPr>
          <w:b/>
        </w:rPr>
        <w:t xml:space="preserve">3. boolean – </w:t>
      </w:r>
      <w:r>
        <w:t>Declares a variable that can hold true or false.</w:t>
      </w:r>
    </w:p>
    <w:p w14:paraId="27FC2170" w14:textId="77777777" w:rsidR="002C7481" w:rsidRDefault="00B165F1">
      <w:r>
        <w:rPr>
          <w:b/>
        </w:rPr>
        <w:t xml:space="preserve">4. break – </w:t>
      </w:r>
      <w:r>
        <w:t>Terminates a loop or switch statement.</w:t>
      </w:r>
    </w:p>
    <w:p w14:paraId="0E9B8C20" w14:textId="77777777" w:rsidR="002C7481" w:rsidRDefault="00B165F1">
      <w:r>
        <w:rPr>
          <w:b/>
        </w:rPr>
        <w:t xml:space="preserve">5. byte – </w:t>
      </w:r>
      <w:r>
        <w:t>Declares an 8-bit integer variable.</w:t>
      </w:r>
    </w:p>
    <w:p w14:paraId="005B5137" w14:textId="77777777" w:rsidR="002C7481" w:rsidRDefault="00B165F1">
      <w:r>
        <w:rPr>
          <w:b/>
        </w:rPr>
        <w:t xml:space="preserve">6. case – </w:t>
      </w:r>
      <w:r>
        <w:t>Defines a branch in a switch statement.</w:t>
      </w:r>
    </w:p>
    <w:p w14:paraId="4A475730" w14:textId="77777777" w:rsidR="002C7481" w:rsidRDefault="00B165F1">
      <w:r>
        <w:rPr>
          <w:b/>
        </w:rPr>
        <w:t xml:space="preserve">7. catch – </w:t>
      </w:r>
      <w:r>
        <w:t>Handles exceptions thrown by try block.</w:t>
      </w:r>
    </w:p>
    <w:p w14:paraId="2DE8ACB9" w14:textId="77777777" w:rsidR="002C7481" w:rsidRDefault="00B165F1">
      <w:r>
        <w:rPr>
          <w:b/>
        </w:rPr>
        <w:t xml:space="preserve">8. char – </w:t>
      </w:r>
      <w:r>
        <w:t>Declares a single 16-bit Unicode character.</w:t>
      </w:r>
    </w:p>
    <w:p w14:paraId="523706BA" w14:textId="77777777" w:rsidR="002C7481" w:rsidRDefault="00B165F1">
      <w:r>
        <w:rPr>
          <w:b/>
        </w:rPr>
        <w:t xml:space="preserve">9. class – </w:t>
      </w:r>
      <w:r>
        <w:t>Defines a blueprint for creating objects.</w:t>
      </w:r>
    </w:p>
    <w:p w14:paraId="2409FF63" w14:textId="77777777" w:rsidR="002C7481" w:rsidRDefault="00B165F1">
      <w:r>
        <w:rPr>
          <w:b/>
        </w:rPr>
        <w:t xml:space="preserve">10. const – </w:t>
      </w:r>
      <w:r>
        <w:t>Reserved keyword (not used in Java).</w:t>
      </w:r>
    </w:p>
    <w:p w14:paraId="2E974F6F" w14:textId="77777777" w:rsidR="002C7481" w:rsidRDefault="00B165F1">
      <w:r>
        <w:rPr>
          <w:b/>
        </w:rPr>
        <w:t xml:space="preserve">11. continue – </w:t>
      </w:r>
      <w:r>
        <w:t>Skips the current loop iteration and continues with the next.</w:t>
      </w:r>
    </w:p>
    <w:p w14:paraId="7DCF2053" w14:textId="77777777" w:rsidR="002C7481" w:rsidRDefault="00B165F1">
      <w:r>
        <w:rPr>
          <w:b/>
        </w:rPr>
        <w:t xml:space="preserve">12. default – </w:t>
      </w:r>
      <w:r>
        <w:t>Specifies the default branch in a switch statement.</w:t>
      </w:r>
    </w:p>
    <w:p w14:paraId="0E18098A" w14:textId="77777777" w:rsidR="002C7481" w:rsidRDefault="00B165F1">
      <w:r>
        <w:rPr>
          <w:b/>
        </w:rPr>
        <w:t xml:space="preserve">13. do – </w:t>
      </w:r>
      <w:r>
        <w:t>Starts a do-while loop.</w:t>
      </w:r>
    </w:p>
    <w:p w14:paraId="4B32B080" w14:textId="77777777" w:rsidR="002C7481" w:rsidRDefault="00B165F1">
      <w:r>
        <w:rPr>
          <w:b/>
        </w:rPr>
        <w:t xml:space="preserve">14. double – </w:t>
      </w:r>
      <w:r>
        <w:t>Declares a double-precision floating-point number.</w:t>
      </w:r>
    </w:p>
    <w:p w14:paraId="72A9EF45" w14:textId="77777777" w:rsidR="002C7481" w:rsidRDefault="00B165F1">
      <w:r>
        <w:rPr>
          <w:b/>
        </w:rPr>
        <w:t xml:space="preserve">15. else – </w:t>
      </w:r>
      <w:r>
        <w:t>Executes code when if condition is false.</w:t>
      </w:r>
    </w:p>
    <w:p w14:paraId="7C4D22EC" w14:textId="77777777" w:rsidR="002C7481" w:rsidRDefault="00B165F1">
      <w:r>
        <w:rPr>
          <w:b/>
        </w:rPr>
        <w:t xml:space="preserve">16. enum – </w:t>
      </w:r>
      <w:r>
        <w:t>Defines a fixed set of constants.</w:t>
      </w:r>
    </w:p>
    <w:p w14:paraId="3641B77D" w14:textId="77777777" w:rsidR="002C7481" w:rsidRDefault="00B165F1">
      <w:r>
        <w:rPr>
          <w:b/>
        </w:rPr>
        <w:t xml:space="preserve">17. extends – </w:t>
      </w:r>
      <w:r>
        <w:t>Indicates a class inherits from another class.</w:t>
      </w:r>
    </w:p>
    <w:p w14:paraId="122904B7" w14:textId="77777777" w:rsidR="002C7481" w:rsidRDefault="00B165F1">
      <w:r>
        <w:rPr>
          <w:b/>
        </w:rPr>
        <w:t xml:space="preserve">18. final – </w:t>
      </w:r>
      <w:r>
        <w:t>Declares constants, prevents method overriding or inheritance.</w:t>
      </w:r>
    </w:p>
    <w:p w14:paraId="4AA68CD6" w14:textId="77777777" w:rsidR="002C7481" w:rsidRDefault="00B165F1">
      <w:r>
        <w:rPr>
          <w:b/>
        </w:rPr>
        <w:t xml:space="preserve">19. finally – </w:t>
      </w:r>
      <w:r>
        <w:t>Executes code after try-catch regardless of outcome.</w:t>
      </w:r>
    </w:p>
    <w:p w14:paraId="7275DBF5" w14:textId="77777777" w:rsidR="002C7481" w:rsidRDefault="00B165F1">
      <w:r>
        <w:rPr>
          <w:b/>
        </w:rPr>
        <w:t xml:space="preserve">20. float – </w:t>
      </w:r>
      <w:r>
        <w:t>Declares a single-precision floating-point number.</w:t>
      </w:r>
    </w:p>
    <w:p w14:paraId="2E844DA0" w14:textId="77777777" w:rsidR="002C7481" w:rsidRDefault="00B165F1">
      <w:r>
        <w:rPr>
          <w:b/>
        </w:rPr>
        <w:t xml:space="preserve">21. for – </w:t>
      </w:r>
      <w:r>
        <w:t>Starts a for loop.</w:t>
      </w:r>
    </w:p>
    <w:p w14:paraId="24A2C420" w14:textId="77777777" w:rsidR="002C7481" w:rsidRDefault="00B165F1">
      <w:r>
        <w:rPr>
          <w:b/>
        </w:rPr>
        <w:t xml:space="preserve">22. goto – </w:t>
      </w:r>
      <w:r>
        <w:t>Reserved keyword (not used in Java).</w:t>
      </w:r>
    </w:p>
    <w:p w14:paraId="134AC0AA" w14:textId="77777777" w:rsidR="002C7481" w:rsidRDefault="00B165F1">
      <w:r>
        <w:rPr>
          <w:b/>
        </w:rPr>
        <w:t xml:space="preserve">23. if – </w:t>
      </w:r>
      <w:r>
        <w:t>Executes code based on a condition.</w:t>
      </w:r>
    </w:p>
    <w:p w14:paraId="35CE06B6" w14:textId="77777777" w:rsidR="002C7481" w:rsidRDefault="00B165F1">
      <w:r>
        <w:rPr>
          <w:b/>
        </w:rPr>
        <w:t xml:space="preserve">24. implements – </w:t>
      </w:r>
      <w:r>
        <w:t>Specifies that a class implements an interface.</w:t>
      </w:r>
    </w:p>
    <w:p w14:paraId="3BE43C80" w14:textId="77777777" w:rsidR="002C7481" w:rsidRDefault="00B165F1">
      <w:r>
        <w:rPr>
          <w:b/>
        </w:rPr>
        <w:t xml:space="preserve">25. import – </w:t>
      </w:r>
      <w:r>
        <w:t>Allows access to classes from other packages.</w:t>
      </w:r>
    </w:p>
    <w:p w14:paraId="3DF1BFCF" w14:textId="77777777" w:rsidR="002C7481" w:rsidRDefault="00B165F1">
      <w:r>
        <w:rPr>
          <w:b/>
        </w:rPr>
        <w:t xml:space="preserve">26. instanceof – </w:t>
      </w:r>
      <w:r>
        <w:t>Tests whether an object is an instance of a class.</w:t>
      </w:r>
    </w:p>
    <w:p w14:paraId="7E5842B6" w14:textId="77777777" w:rsidR="002C7481" w:rsidRDefault="00B165F1">
      <w:r>
        <w:rPr>
          <w:b/>
        </w:rPr>
        <w:t xml:space="preserve">27. int – </w:t>
      </w:r>
      <w:r>
        <w:t>Declares a 32-bit integer variable.</w:t>
      </w:r>
    </w:p>
    <w:p w14:paraId="1B042A25" w14:textId="77777777" w:rsidR="002C7481" w:rsidRDefault="00B165F1">
      <w:r>
        <w:rPr>
          <w:b/>
        </w:rPr>
        <w:t xml:space="preserve">28. interface – </w:t>
      </w:r>
      <w:r>
        <w:t>Declares a contract that classes can implement.</w:t>
      </w:r>
    </w:p>
    <w:p w14:paraId="09D181D2" w14:textId="77777777" w:rsidR="002C7481" w:rsidRDefault="00B165F1">
      <w:r>
        <w:rPr>
          <w:b/>
        </w:rPr>
        <w:t xml:space="preserve">29. long – </w:t>
      </w:r>
      <w:r>
        <w:t>Declares a 64-bit integer variable.</w:t>
      </w:r>
    </w:p>
    <w:p w14:paraId="456E077E" w14:textId="77777777" w:rsidR="002C7481" w:rsidRDefault="00B165F1">
      <w:r>
        <w:rPr>
          <w:b/>
        </w:rPr>
        <w:t xml:space="preserve">30. native – </w:t>
      </w:r>
      <w:r>
        <w:t>Indicates a method is implemented in native code (e.g., C/C++).</w:t>
      </w:r>
    </w:p>
    <w:p w14:paraId="29223B13" w14:textId="77777777" w:rsidR="002C7481" w:rsidRDefault="00B165F1">
      <w:r>
        <w:rPr>
          <w:b/>
        </w:rPr>
        <w:t xml:space="preserve">31. new – </w:t>
      </w:r>
      <w:r>
        <w:t>Creates a new object instance.</w:t>
      </w:r>
    </w:p>
    <w:p w14:paraId="21411AA0" w14:textId="77777777" w:rsidR="002C7481" w:rsidRDefault="00B165F1">
      <w:r>
        <w:rPr>
          <w:b/>
        </w:rPr>
        <w:t xml:space="preserve">32. package – </w:t>
      </w:r>
      <w:r>
        <w:t>Groups related classes into namespaces.</w:t>
      </w:r>
    </w:p>
    <w:p w14:paraId="59A733FB" w14:textId="77777777" w:rsidR="002C7481" w:rsidRDefault="00B165F1">
      <w:r>
        <w:rPr>
          <w:b/>
        </w:rPr>
        <w:t xml:space="preserve">33. private – </w:t>
      </w:r>
      <w:r>
        <w:t>Restricts access to within the same class.</w:t>
      </w:r>
    </w:p>
    <w:p w14:paraId="7E820570" w14:textId="77777777" w:rsidR="002C7481" w:rsidRDefault="00B165F1">
      <w:r>
        <w:rPr>
          <w:b/>
        </w:rPr>
        <w:t xml:space="preserve">34. protected – </w:t>
      </w:r>
      <w:r>
        <w:t>Allows access within the same package or subclasses.</w:t>
      </w:r>
    </w:p>
    <w:p w14:paraId="5D17910C" w14:textId="77777777" w:rsidR="002C7481" w:rsidRDefault="00B165F1">
      <w:r>
        <w:rPr>
          <w:b/>
        </w:rPr>
        <w:t xml:space="preserve">35. public – </w:t>
      </w:r>
      <w:r>
        <w:t>Allows access from anywhere.</w:t>
      </w:r>
    </w:p>
    <w:p w14:paraId="6C2460D5" w14:textId="77777777" w:rsidR="002C7481" w:rsidRDefault="00B165F1">
      <w:r>
        <w:rPr>
          <w:b/>
        </w:rPr>
        <w:t xml:space="preserve">36. return – </w:t>
      </w:r>
      <w:r>
        <w:t>Returns a value from a method.</w:t>
      </w:r>
    </w:p>
    <w:p w14:paraId="4AA3C5A9" w14:textId="77777777" w:rsidR="002C7481" w:rsidRDefault="00B165F1">
      <w:r>
        <w:rPr>
          <w:b/>
        </w:rPr>
        <w:t xml:space="preserve">37. short – </w:t>
      </w:r>
      <w:r>
        <w:t>Declares a 16-bit integer variable.</w:t>
      </w:r>
    </w:p>
    <w:p w14:paraId="07E2CF05" w14:textId="77777777" w:rsidR="002C7481" w:rsidRDefault="00B165F1">
      <w:r>
        <w:rPr>
          <w:b/>
        </w:rPr>
        <w:t xml:space="preserve">38. static – </w:t>
      </w:r>
      <w:r>
        <w:t>Belongs to the class rather than instances.</w:t>
      </w:r>
    </w:p>
    <w:p w14:paraId="232CB880" w14:textId="77777777" w:rsidR="002C7481" w:rsidRDefault="00B165F1">
      <w:r>
        <w:rPr>
          <w:b/>
        </w:rPr>
        <w:t xml:space="preserve">39. strictfp – </w:t>
      </w:r>
      <w:r>
        <w:t>Ensures consistent floating-point calculations.</w:t>
      </w:r>
    </w:p>
    <w:p w14:paraId="05AEDD7F" w14:textId="77777777" w:rsidR="002C7481" w:rsidRDefault="00B165F1">
      <w:r>
        <w:rPr>
          <w:b/>
        </w:rPr>
        <w:t xml:space="preserve">40. super – </w:t>
      </w:r>
      <w:r>
        <w:t>Refers to the parent class object.</w:t>
      </w:r>
    </w:p>
    <w:p w14:paraId="20740032" w14:textId="77777777" w:rsidR="002C7481" w:rsidRDefault="00B165F1">
      <w:r>
        <w:rPr>
          <w:b/>
        </w:rPr>
        <w:t xml:space="preserve">41. switch – </w:t>
      </w:r>
      <w:r>
        <w:t>Selects execution paths based on variable value.</w:t>
      </w:r>
    </w:p>
    <w:p w14:paraId="1D383457" w14:textId="77777777" w:rsidR="002C7481" w:rsidRDefault="00B165F1">
      <w:r>
        <w:rPr>
          <w:b/>
        </w:rPr>
        <w:t xml:space="preserve">42. synchronized – </w:t>
      </w:r>
      <w:r>
        <w:t>Controls access to code in multi-threading.</w:t>
      </w:r>
    </w:p>
    <w:p w14:paraId="103CAD99" w14:textId="77777777" w:rsidR="002C7481" w:rsidRDefault="00B165F1">
      <w:r>
        <w:rPr>
          <w:b/>
        </w:rPr>
        <w:t xml:space="preserve">43. this – </w:t>
      </w:r>
      <w:r>
        <w:t>Refers to the current object instance.</w:t>
      </w:r>
    </w:p>
    <w:p w14:paraId="02DC7EB5" w14:textId="77777777" w:rsidR="002C7481" w:rsidRDefault="00B165F1">
      <w:r>
        <w:rPr>
          <w:b/>
        </w:rPr>
        <w:t xml:space="preserve">44. throw – </w:t>
      </w:r>
      <w:r>
        <w:t>Explicitly throws an exception.</w:t>
      </w:r>
    </w:p>
    <w:p w14:paraId="5FF59B1A" w14:textId="77777777" w:rsidR="002C7481" w:rsidRDefault="00B165F1">
      <w:r>
        <w:rPr>
          <w:b/>
        </w:rPr>
        <w:t xml:space="preserve">45. throws – </w:t>
      </w:r>
      <w:r>
        <w:t>Declares exceptions a method may pass.</w:t>
      </w:r>
    </w:p>
    <w:p w14:paraId="6C4C1ADF" w14:textId="77777777" w:rsidR="002C7481" w:rsidRDefault="00B165F1">
      <w:r>
        <w:rPr>
          <w:b/>
        </w:rPr>
        <w:t xml:space="preserve">46. transient – </w:t>
      </w:r>
      <w:r>
        <w:t>Prevents variable from being serialized.</w:t>
      </w:r>
    </w:p>
    <w:p w14:paraId="3EAFD978" w14:textId="77777777" w:rsidR="002C7481" w:rsidRDefault="00B165F1">
      <w:r>
        <w:rPr>
          <w:b/>
        </w:rPr>
        <w:t xml:space="preserve">47. try – </w:t>
      </w:r>
      <w:r>
        <w:t>Defines a block for exception handling.</w:t>
      </w:r>
    </w:p>
    <w:p w14:paraId="7B369F31" w14:textId="77777777" w:rsidR="002C7481" w:rsidRDefault="00B165F1">
      <w:r>
        <w:rPr>
          <w:b/>
        </w:rPr>
        <w:t xml:space="preserve">48. void – </w:t>
      </w:r>
      <w:r>
        <w:t>Specifies that a method returns no value.</w:t>
      </w:r>
    </w:p>
    <w:p w14:paraId="79860964" w14:textId="77777777" w:rsidR="002C7481" w:rsidRDefault="00B165F1">
      <w:r>
        <w:rPr>
          <w:b/>
        </w:rPr>
        <w:t xml:space="preserve">49. volatile – </w:t>
      </w:r>
      <w:r>
        <w:t>Indicates variable may change unexpectedly (thread-safe visibility).</w:t>
      </w:r>
    </w:p>
    <w:p w14:paraId="2623456E" w14:textId="77777777" w:rsidR="002C7481" w:rsidRDefault="00B165F1">
      <w:r>
        <w:rPr>
          <w:b/>
        </w:rPr>
        <w:t xml:space="preserve">50. while – </w:t>
      </w:r>
      <w:r>
        <w:t>Starts a while loop.</w:t>
      </w:r>
    </w:p>
    <w:p w14:paraId="322B496E" w14:textId="77777777" w:rsidR="002C7481" w:rsidRDefault="00B165F1">
      <w:r>
        <w:rPr>
          <w:b/>
        </w:rPr>
        <w:t xml:space="preserve">51. true – </w:t>
      </w:r>
      <w:r>
        <w:t>Boolean literal representing true.</w:t>
      </w:r>
    </w:p>
    <w:p w14:paraId="41ACCAD7" w14:textId="77777777" w:rsidR="002C7481" w:rsidRDefault="00B165F1">
      <w:r>
        <w:rPr>
          <w:b/>
        </w:rPr>
        <w:t xml:space="preserve">52. false – </w:t>
      </w:r>
      <w:r>
        <w:t>Boolean literal representing false.</w:t>
      </w:r>
    </w:p>
    <w:p w14:paraId="1CEE77B2" w14:textId="77777777" w:rsidR="002C7481" w:rsidRDefault="00B165F1">
      <w:r>
        <w:rPr>
          <w:b/>
        </w:rPr>
        <w:t xml:space="preserve">53. null – </w:t>
      </w:r>
      <w:r>
        <w:t>Represents no object reference.</w:t>
      </w:r>
    </w:p>
    <w:sectPr w:rsidR="002C74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080626">
    <w:abstractNumId w:val="8"/>
  </w:num>
  <w:num w:numId="2" w16cid:durableId="1156217494">
    <w:abstractNumId w:val="6"/>
  </w:num>
  <w:num w:numId="3" w16cid:durableId="2107455386">
    <w:abstractNumId w:val="5"/>
  </w:num>
  <w:num w:numId="4" w16cid:durableId="837112683">
    <w:abstractNumId w:val="4"/>
  </w:num>
  <w:num w:numId="5" w16cid:durableId="350835046">
    <w:abstractNumId w:val="7"/>
  </w:num>
  <w:num w:numId="6" w16cid:durableId="1884050219">
    <w:abstractNumId w:val="3"/>
  </w:num>
  <w:num w:numId="7" w16cid:durableId="2122649166">
    <w:abstractNumId w:val="2"/>
  </w:num>
  <w:num w:numId="8" w16cid:durableId="630746385">
    <w:abstractNumId w:val="1"/>
  </w:num>
  <w:num w:numId="9" w16cid:durableId="176942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481"/>
    <w:rsid w:val="00326F90"/>
    <w:rsid w:val="00AA1D8D"/>
    <w:rsid w:val="00B165F1"/>
    <w:rsid w:val="00B47730"/>
    <w:rsid w:val="00CB0664"/>
    <w:rsid w:val="00E12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165B8"/>
  <w14:defaultImageDpi w14:val="300"/>
  <w15:docId w15:val="{AD7A03FD-9416-0F40-8862-D048F2FF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Ojadua</cp:lastModifiedBy>
  <cp:revision>2</cp:revision>
  <dcterms:created xsi:type="dcterms:W3CDTF">2026-02-16T08:14:00Z</dcterms:created>
  <dcterms:modified xsi:type="dcterms:W3CDTF">2026-02-16T08:14:00Z</dcterms:modified>
  <cp:category/>
</cp:coreProperties>
</file>